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ATTENDIFY</w:t>
      </w:r>
    </w:p>
    <w:p>
      <w:pPr>
        <w:jc w:val="center"/>
      </w:pPr>
      <w:r>
        <w:rPr>
          <w:b/>
          <w:sz w:val="28"/>
        </w:rPr>
        <w:t>Smart Student Attendance &amp; Eligibility Calculator</w:t>
      </w:r>
    </w:p>
    <w:p/>
    <w:p>
      <w:pPr>
        <w:pStyle w:val="Heading1"/>
      </w:pPr>
      <w:r>
        <w:t>1. Abstract</w:t>
      </w:r>
    </w:p>
    <w:p>
      <w:r>
        <w:t>Attendify is a smart web-based Student Attendance and Eligibility Calculator designed to help students monitor their subject-wise attendance and determine their eligibility for academic requirements. The system allows students to enter or maintain the total number of classes conducted and the number of classes attended for each subject. It automatically calculates the attendance percentage and displays whether the student has reached the required minimum attendance, such as 75%. The system can also calculate how many additional classes a student must attend to reach the target percentage and how many classes can be missed without falling below the required limit. A dashboard provides subject-wise attendance, overall attendance, warnings for low attendance, and attendance history. The proposed system reduces manual calculations, minimizes errors, and gives students a simple way to make informed decisions about their attendance.</w:t>
      </w:r>
    </w:p>
    <w:p>
      <w:pPr>
        <w:pStyle w:val="Heading1"/>
      </w:pPr>
      <w:r>
        <w:t>2. Objectives</w:t>
      </w:r>
    </w:p>
    <w:p>
      <w:pPr>
        <w:pStyle w:val="ListBullet"/>
      </w:pPr>
      <w:r>
        <w:t>To calculate student attendance percentage automatically.</w:t>
      </w:r>
    </w:p>
    <w:p>
      <w:pPr>
        <w:pStyle w:val="ListBullet"/>
      </w:pPr>
      <w:r>
        <w:t>To provide subject-wise and overall attendance information.</w:t>
      </w:r>
    </w:p>
    <w:p>
      <w:pPr>
        <w:pStyle w:val="ListBullet"/>
      </w:pPr>
      <w:r>
        <w:t>To identify subjects where attendance is below the required percentage.</w:t>
      </w:r>
    </w:p>
    <w:p>
      <w:pPr>
        <w:pStyle w:val="ListBullet"/>
      </w:pPr>
      <w:r>
        <w:t>To calculate the number of classes required to reach the target attendance.</w:t>
      </w:r>
    </w:p>
    <w:p>
      <w:pPr>
        <w:pStyle w:val="ListBullet"/>
      </w:pPr>
      <w:r>
        <w:t>To calculate the number of classes that can be missed while maintaining eligibility.</w:t>
      </w:r>
    </w:p>
    <w:p>
      <w:pPr>
        <w:pStyle w:val="ListBullet"/>
      </w:pPr>
      <w:r>
        <w:t>To maintain attendance records and provide a simple dashboard for students.</w:t>
      </w:r>
    </w:p>
    <w:p>
      <w:pPr>
        <w:pStyle w:val="Heading1"/>
      </w:pPr>
      <w:r>
        <w:t>3. Main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Module</w:t>
            </w:r>
          </w:p>
        </w:tc>
        <w:tc>
          <w:tcPr>
            <w:tcW w:type="dxa" w:w="3312"/>
          </w:tcPr>
          <w:p>
            <w:r>
              <w:t>Function</w:t>
            </w:r>
          </w:p>
        </w:tc>
        <w:tc>
          <w:tcPr>
            <w:tcW w:type="dxa" w:w="3312"/>
          </w:tcPr>
          <w:p>
            <w:r>
              <w:t>Output</w:t>
            </w:r>
          </w:p>
        </w:tc>
      </w:tr>
      <w:tr>
        <w:tc>
          <w:tcPr>
            <w:tcW w:type="dxa" w:w="3312"/>
          </w:tcPr>
          <w:p>
            <w:r>
              <w:t>Login / Registration</w:t>
            </w:r>
          </w:p>
        </w:tc>
        <w:tc>
          <w:tcPr>
            <w:tcW w:type="dxa" w:w="3312"/>
          </w:tcPr>
          <w:p>
            <w:r>
              <w:t>Student authentication</w:t>
            </w:r>
          </w:p>
        </w:tc>
        <w:tc>
          <w:tcPr>
            <w:tcW w:type="dxa" w:w="3312"/>
          </w:tcPr>
          <w:p>
            <w:r>
              <w:t>Student account</w:t>
            </w:r>
          </w:p>
        </w:tc>
      </w:tr>
      <w:tr>
        <w:tc>
          <w:tcPr>
            <w:tcW w:type="dxa" w:w="3312"/>
          </w:tcPr>
          <w:p>
            <w:r>
              <w:t>Subject Management</w:t>
            </w:r>
          </w:p>
        </w:tc>
        <w:tc>
          <w:tcPr>
            <w:tcW w:type="dxa" w:w="3312"/>
          </w:tcPr>
          <w:p>
            <w:r>
              <w:t>Add and manage subjects</w:t>
            </w:r>
          </w:p>
        </w:tc>
        <w:tc>
          <w:tcPr>
            <w:tcW w:type="dxa" w:w="3312"/>
          </w:tcPr>
          <w:p>
            <w:r>
              <w:t>Subject list</w:t>
            </w:r>
          </w:p>
        </w:tc>
      </w:tr>
      <w:tr>
        <w:tc>
          <w:tcPr>
            <w:tcW w:type="dxa" w:w="3312"/>
          </w:tcPr>
          <w:p>
            <w:r>
              <w:t>Attendance Entry</w:t>
            </w:r>
          </w:p>
        </w:tc>
        <w:tc>
          <w:tcPr>
            <w:tcW w:type="dxa" w:w="3312"/>
          </w:tcPr>
          <w:p>
            <w:r>
              <w:t>Enter total and attended classes</w:t>
            </w:r>
          </w:p>
        </w:tc>
        <w:tc>
          <w:tcPr>
            <w:tcW w:type="dxa" w:w="3312"/>
          </w:tcPr>
          <w:p>
            <w:r>
              <w:t>Attendance record</w:t>
            </w:r>
          </w:p>
        </w:tc>
      </w:tr>
      <w:tr>
        <w:tc>
          <w:tcPr>
            <w:tcW w:type="dxa" w:w="3312"/>
          </w:tcPr>
          <w:p>
            <w:r>
              <w:t>Attendance Calculator</w:t>
            </w:r>
          </w:p>
        </w:tc>
        <w:tc>
          <w:tcPr>
            <w:tcW w:type="dxa" w:w="3312"/>
          </w:tcPr>
          <w:p>
            <w:r>
              <w:t>Calculate percentage</w:t>
            </w:r>
          </w:p>
        </w:tc>
        <w:tc>
          <w:tcPr>
            <w:tcW w:type="dxa" w:w="3312"/>
          </w:tcPr>
          <w:p>
            <w:r>
              <w:t>Attendance %</w:t>
            </w:r>
          </w:p>
        </w:tc>
      </w:tr>
      <w:tr>
        <w:tc>
          <w:tcPr>
            <w:tcW w:type="dxa" w:w="3312"/>
          </w:tcPr>
          <w:p>
            <w:r>
              <w:t>Eligibility Calculator</w:t>
            </w:r>
          </w:p>
        </w:tc>
        <w:tc>
          <w:tcPr>
            <w:tcW w:type="dxa" w:w="3312"/>
          </w:tcPr>
          <w:p>
            <w:r>
              <w:t>Check target attendance</w:t>
            </w:r>
          </w:p>
        </w:tc>
        <w:tc>
          <w:tcPr>
            <w:tcW w:type="dxa" w:w="3312"/>
          </w:tcPr>
          <w:p>
            <w:r>
              <w:t>Eligible / Low attendance</w:t>
            </w:r>
          </w:p>
        </w:tc>
      </w:tr>
      <w:tr>
        <w:tc>
          <w:tcPr>
            <w:tcW w:type="dxa" w:w="3312"/>
          </w:tcPr>
          <w:p>
            <w:r>
              <w:t>Dashboard</w:t>
            </w:r>
          </w:p>
        </w:tc>
        <w:tc>
          <w:tcPr>
            <w:tcW w:type="dxa" w:w="3312"/>
          </w:tcPr>
          <w:p>
            <w:r>
              <w:t>Show attendance summary</w:t>
            </w:r>
          </w:p>
        </w:tc>
        <w:tc>
          <w:tcPr>
            <w:tcW w:type="dxa" w:w="3312"/>
          </w:tcPr>
          <w:p>
            <w:r>
              <w:t>Charts and warnings</w:t>
            </w:r>
          </w:p>
        </w:tc>
      </w:tr>
      <w:tr>
        <w:tc>
          <w:tcPr>
            <w:tcW w:type="dxa" w:w="3312"/>
          </w:tcPr>
          <w:p>
            <w:r>
              <w:t>History</w:t>
            </w:r>
          </w:p>
        </w:tc>
        <w:tc>
          <w:tcPr>
            <w:tcW w:type="dxa" w:w="3312"/>
          </w:tcPr>
          <w:p>
            <w:r>
              <w:t>View previous attendance records</w:t>
            </w:r>
          </w:p>
        </w:tc>
        <w:tc>
          <w:tcPr>
            <w:tcW w:type="dxa" w:w="3312"/>
          </w:tcPr>
          <w:p>
            <w:r>
              <w:t>Attendance history</w:t>
            </w:r>
          </w:p>
        </w:tc>
      </w:tr>
    </w:tbl>
    <w:p>
      <w:pPr>
        <w:pStyle w:val="Heading1"/>
      </w:pPr>
      <w:r>
        <w:t>4. System Flow</w:t>
      </w:r>
    </w:p>
    <w:p>
      <w:pPr>
        <w:jc w:val="center"/>
      </w:pPr>
      <w:r>
        <w:rPr>
          <w:b/>
          <w:sz w:val="22"/>
        </w:rPr>
        <w:t>[ START ]</w:t>
      </w:r>
    </w:p>
    <w:p>
      <w:pPr>
        <w:jc w:val="center"/>
      </w:pPr>
      <w:r>
        <w:t>Student opens Attendify</w:t>
      </w:r>
    </w:p>
    <w:p>
      <w:pPr>
        <w:jc w:val="center"/>
      </w:pPr>
      <w:r>
        <w:rPr>
          <w:b/>
        </w:rPr>
        <w:t>↓</w:t>
      </w:r>
    </w:p>
    <w:p>
      <w:pPr>
        <w:jc w:val="center"/>
      </w:pPr>
      <w:r>
        <w:rPr>
          <w:b/>
          <w:sz w:val="22"/>
        </w:rPr>
        <w:t>[ 1 ]</w:t>
      </w:r>
    </w:p>
    <w:p>
      <w:pPr>
        <w:jc w:val="center"/>
      </w:pPr>
      <w:r>
        <w:t>Login / Register</w:t>
      </w:r>
    </w:p>
    <w:p>
      <w:pPr>
        <w:jc w:val="center"/>
      </w:pPr>
      <w:r>
        <w:rPr>
          <w:b/>
        </w:rPr>
        <w:t>↓</w:t>
      </w:r>
    </w:p>
    <w:p>
      <w:pPr>
        <w:jc w:val="center"/>
      </w:pPr>
      <w:r>
        <w:rPr>
          <w:b/>
          <w:sz w:val="22"/>
        </w:rPr>
        <w:t>[ 2 ]</w:t>
      </w:r>
    </w:p>
    <w:p>
      <w:pPr>
        <w:jc w:val="center"/>
      </w:pPr>
      <w:r>
        <w:t>Open Dashboard</w:t>
      </w:r>
    </w:p>
    <w:p>
      <w:pPr>
        <w:jc w:val="center"/>
      </w:pPr>
      <w:r>
        <w:rPr>
          <w:b/>
        </w:rPr>
        <w:t>↓</w:t>
      </w:r>
    </w:p>
    <w:p>
      <w:pPr>
        <w:jc w:val="center"/>
      </w:pPr>
      <w:r>
        <w:rPr>
          <w:b/>
          <w:sz w:val="22"/>
        </w:rPr>
        <w:t>[ 3 ]</w:t>
      </w:r>
    </w:p>
    <w:p>
      <w:pPr>
        <w:jc w:val="center"/>
      </w:pPr>
      <w:r>
        <w:t>Select or Add Subject</w:t>
      </w:r>
    </w:p>
    <w:p>
      <w:pPr>
        <w:jc w:val="center"/>
      </w:pPr>
      <w:r>
        <w:rPr>
          <w:b/>
        </w:rPr>
        <w:t>↓</w:t>
      </w:r>
    </w:p>
    <w:p>
      <w:pPr>
        <w:jc w:val="center"/>
      </w:pPr>
      <w:r>
        <w:rPr>
          <w:b/>
          <w:sz w:val="22"/>
        </w:rPr>
        <w:t>[ 4 ]</w:t>
      </w:r>
    </w:p>
    <w:p>
      <w:pPr>
        <w:jc w:val="center"/>
      </w:pPr>
      <w:r>
        <w:t>Enter Total Classes and Attended Classes</w:t>
      </w:r>
    </w:p>
    <w:p>
      <w:pPr>
        <w:jc w:val="center"/>
      </w:pPr>
      <w:r>
        <w:rPr>
          <w:b/>
        </w:rPr>
        <w:t>↓</w:t>
      </w:r>
    </w:p>
    <w:p>
      <w:pPr>
        <w:jc w:val="center"/>
      </w:pPr>
      <w:r>
        <w:rPr>
          <w:b/>
          <w:sz w:val="22"/>
        </w:rPr>
        <w:t>[ 5 ]</w:t>
      </w:r>
    </w:p>
    <w:p>
      <w:pPr>
        <w:jc w:val="center"/>
      </w:pPr>
      <w:r>
        <w:t>System calculates Attendance Percentage</w:t>
      </w:r>
    </w:p>
    <w:p>
      <w:pPr>
        <w:jc w:val="center"/>
      </w:pPr>
      <w:r>
        <w:rPr>
          <w:b/>
        </w:rPr>
        <w:t>↓</w:t>
      </w:r>
    </w:p>
    <w:p>
      <w:pPr>
        <w:jc w:val="center"/>
      </w:pPr>
      <w:r>
        <w:rPr>
          <w:b/>
          <w:sz w:val="22"/>
        </w:rPr>
        <w:t>[ 6 ]</w:t>
      </w:r>
    </w:p>
    <w:p>
      <w:pPr>
        <w:jc w:val="center"/>
      </w:pPr>
      <w:r>
        <w:t>System checks the required target (e.g., 75%)</w:t>
      </w:r>
    </w:p>
    <w:p>
      <w:pPr>
        <w:jc w:val="center"/>
      </w:pPr>
      <w:r>
        <w:rPr>
          <w:b/>
        </w:rPr>
        <w:t>↓</w:t>
      </w:r>
    </w:p>
    <w:p>
      <w:pPr>
        <w:jc w:val="center"/>
      </w:pPr>
      <w:r>
        <w:rPr>
          <w:b/>
          <w:sz w:val="22"/>
        </w:rPr>
        <w:t>[ 7 ]</w:t>
      </w:r>
    </w:p>
    <w:p>
      <w:pPr>
        <w:jc w:val="center"/>
      </w:pPr>
      <w:r>
        <w:t>If below target → calculate classes required to reach target</w:t>
      </w:r>
    </w:p>
    <w:p>
      <w:pPr>
        <w:jc w:val="center"/>
      </w:pPr>
      <w:r>
        <w:rPr>
          <w:b/>
        </w:rPr>
        <w:t>↓</w:t>
      </w:r>
    </w:p>
    <w:p>
      <w:pPr>
        <w:jc w:val="center"/>
      </w:pPr>
      <w:r>
        <w:rPr>
          <w:b/>
          <w:sz w:val="22"/>
        </w:rPr>
        <w:t>[ 8 ]</w:t>
      </w:r>
    </w:p>
    <w:p>
      <w:pPr>
        <w:jc w:val="center"/>
      </w:pPr>
      <w:r>
        <w:t>If above target → calculate classes that can be missed</w:t>
      </w:r>
    </w:p>
    <w:p>
      <w:pPr>
        <w:jc w:val="center"/>
      </w:pPr>
      <w:r>
        <w:rPr>
          <w:b/>
        </w:rPr>
        <w:t>↓</w:t>
      </w:r>
    </w:p>
    <w:p>
      <w:pPr>
        <w:jc w:val="center"/>
      </w:pPr>
      <w:r>
        <w:rPr>
          <w:b/>
          <w:sz w:val="22"/>
        </w:rPr>
        <w:t>[ 9 ]</w:t>
      </w:r>
    </w:p>
    <w:p>
      <w:pPr>
        <w:jc w:val="center"/>
      </w:pPr>
      <w:r>
        <w:t>Display subject-wise and overall attendance</w:t>
      </w:r>
    </w:p>
    <w:p>
      <w:pPr>
        <w:jc w:val="center"/>
      </w:pPr>
      <w:r>
        <w:rPr>
          <w:b/>
        </w:rPr>
        <w:t>↓</w:t>
      </w:r>
    </w:p>
    <w:p>
      <w:pPr>
        <w:jc w:val="center"/>
      </w:pPr>
      <w:r>
        <w:rPr>
          <w:b/>
          <w:sz w:val="22"/>
        </w:rPr>
        <w:t>[ 10 ]</w:t>
      </w:r>
    </w:p>
    <w:p>
      <w:pPr>
        <w:jc w:val="center"/>
      </w:pPr>
      <w:r>
        <w:t>Save attendance record in database</w:t>
      </w:r>
    </w:p>
    <w:p>
      <w:pPr>
        <w:jc w:val="center"/>
      </w:pPr>
      <w:r>
        <w:rPr>
          <w:b/>
        </w:rPr>
        <w:t>↓</w:t>
      </w:r>
    </w:p>
    <w:p>
      <w:pPr>
        <w:jc w:val="center"/>
      </w:pPr>
      <w:r>
        <w:rPr>
          <w:b/>
          <w:sz w:val="22"/>
        </w:rPr>
        <w:t>[ END ]</w:t>
      </w:r>
    </w:p>
    <w:p>
      <w:pPr>
        <w:jc w:val="center"/>
      </w:pPr>
      <w:r>
        <w:t>Student views updated dashboard</w:t>
      </w:r>
    </w:p>
    <w:p>
      <w:pPr>
        <w:pStyle w:val="Heading1"/>
      </w:pPr>
      <w:r>
        <w:t>5. Simple System Architecture</w:t>
      </w:r>
    </w:p>
    <w:p>
      <w:pPr>
        <w:jc w:val="center"/>
      </w:pPr>
      <w:r>
        <w:rPr>
          <w:b/>
        </w:rPr>
        <w:t>Student</w:t>
      </w:r>
    </w:p>
    <w:p>
      <w:pPr>
        <w:jc w:val="center"/>
      </w:pPr>
      <w:r>
        <w:rPr>
          <w:b w:val="0"/>
        </w:rPr>
        <w:t>↓</w:t>
      </w:r>
    </w:p>
    <w:p>
      <w:pPr>
        <w:jc w:val="center"/>
      </w:pPr>
      <w:r>
        <w:rPr>
          <w:b/>
        </w:rPr>
        <w:t>React Frontend</w:t>
      </w:r>
    </w:p>
    <w:p>
      <w:pPr>
        <w:jc w:val="center"/>
      </w:pPr>
      <w:r>
        <w:rPr>
          <w:b w:val="0"/>
        </w:rPr>
        <w:t>↓</w:t>
      </w:r>
    </w:p>
    <w:p>
      <w:pPr>
        <w:jc w:val="center"/>
      </w:pPr>
      <w:r>
        <w:rPr>
          <w:b/>
        </w:rPr>
        <w:t>Node.js + Express Backend</w:t>
      </w:r>
    </w:p>
    <w:p>
      <w:pPr>
        <w:jc w:val="center"/>
      </w:pPr>
      <w:r>
        <w:rPr>
          <w:b w:val="0"/>
        </w:rPr>
        <w:t>↓</w:t>
      </w:r>
    </w:p>
    <w:p>
      <w:pPr>
        <w:jc w:val="center"/>
      </w:pPr>
      <w:r>
        <w:rPr>
          <w:b/>
        </w:rPr>
        <w:t>Attendance Calculation Logic</w:t>
      </w:r>
    </w:p>
    <w:p>
      <w:pPr>
        <w:jc w:val="center"/>
      </w:pPr>
      <w:r>
        <w:rPr>
          <w:b w:val="0"/>
        </w:rPr>
        <w:t>↓</w:t>
      </w:r>
    </w:p>
    <w:p>
      <w:pPr>
        <w:jc w:val="center"/>
      </w:pPr>
      <w:r>
        <w:rPr>
          <w:b/>
        </w:rPr>
        <w:t>PostgreSQL Database</w:t>
      </w:r>
    </w:p>
    <w:p>
      <w:pPr>
        <w:jc w:val="center"/>
      </w:pPr>
      <w:r>
        <w:rPr>
          <w:b w:val="0"/>
        </w:rPr>
        <w:t>↓</w:t>
      </w:r>
    </w:p>
    <w:p>
      <w:pPr>
        <w:jc w:val="center"/>
      </w:pPr>
      <w:r>
        <w:rPr>
          <w:b w:val="0"/>
        </w:rPr>
        <w:t>Updated Dashboard / Reports</w:t>
      </w:r>
    </w:p>
    <w:p>
      <w:pPr>
        <w:pStyle w:val="Heading1"/>
      </w:pPr>
      <w:r>
        <w:t>6. Attendance Calculation</w:t>
      </w:r>
    </w:p>
    <w:p>
      <w:r>
        <w:rPr>
          <w:b/>
        </w:rPr>
        <w:t>Attendance Percentage = (Classes Attended ÷ Total Classes) × 100</w:t>
      </w:r>
    </w:p>
    <w:p>
      <w:r>
        <w:t>Example: If a student attends 32 out of 40 classes:</w:t>
      </w:r>
    </w:p>
    <w:p>
      <w:r>
        <w:t>Attendance = (32 ÷ 40) × 100 = 80%</w:t>
      </w:r>
    </w:p>
    <w:p>
      <w:pPr>
        <w:pStyle w:val="Heading1"/>
      </w:pPr>
      <w:r>
        <w:t>7. Suggested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Frontend</w:t>
            </w:r>
          </w:p>
        </w:tc>
        <w:tc>
          <w:tcPr>
            <w:tcW w:type="dxa" w:w="4968"/>
          </w:tcPr>
          <w:p>
            <w:r>
              <w:t>React.js + Tailwind CSS</w:t>
            </w:r>
          </w:p>
        </w:tc>
      </w:tr>
      <w:tr>
        <w:tc>
          <w:tcPr>
            <w:tcW w:type="dxa" w:w="4968"/>
          </w:tcPr>
          <w:p>
            <w:r>
              <w:t>Backend</w:t>
            </w:r>
          </w:p>
        </w:tc>
        <w:tc>
          <w:tcPr>
            <w:tcW w:type="dxa" w:w="4968"/>
          </w:tcPr>
          <w:p>
            <w:r>
              <w:t>Node.js + Express.js</w:t>
            </w:r>
          </w:p>
        </w:tc>
      </w:tr>
      <w:tr>
        <w:tc>
          <w:tcPr>
            <w:tcW w:type="dxa" w:w="4968"/>
          </w:tcPr>
          <w:p>
            <w:r>
              <w:t>Database</w:t>
            </w:r>
          </w:p>
        </w:tc>
        <w:tc>
          <w:tcPr>
            <w:tcW w:type="dxa" w:w="4968"/>
          </w:tcPr>
          <w:p>
            <w:r>
              <w:t>PostgreSQL</w:t>
            </w:r>
          </w:p>
        </w:tc>
      </w:tr>
      <w:tr>
        <w:tc>
          <w:tcPr>
            <w:tcW w:type="dxa" w:w="4968"/>
          </w:tcPr>
          <w:p>
            <w:r>
              <w:t>Authentication</w:t>
            </w:r>
          </w:p>
        </w:tc>
        <w:tc>
          <w:tcPr>
            <w:tcW w:type="dxa" w:w="4968"/>
          </w:tcPr>
          <w:p>
            <w:r>
              <w:t>JWT</w:t>
            </w:r>
          </w:p>
        </w:tc>
      </w:tr>
      <w:tr>
        <w:tc>
          <w:tcPr>
            <w:tcW w:type="dxa" w:w="4968"/>
          </w:tcPr>
          <w:p>
            <w:r>
              <w:t>Charts</w:t>
            </w:r>
          </w:p>
        </w:tc>
        <w:tc>
          <w:tcPr>
            <w:tcW w:type="dxa" w:w="4968"/>
          </w:tcPr>
          <w:p>
            <w:r>
              <w:t>Recharts</w:t>
            </w:r>
          </w:p>
        </w:tc>
      </w:tr>
    </w:tbl>
    <w:p>
      <w:pPr>
        <w:pStyle w:val="Heading1"/>
      </w:pPr>
      <w:r>
        <w:t>8. Expected Outcome</w:t>
      </w:r>
    </w:p>
    <w:p>
      <w:r>
        <w:t>The system is expected to provide students with a quick and reliable way to track attendance, understand their eligibility status, and plan future attendance. It reduces manual calculations and presents important attendance information in a clear dashboard.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